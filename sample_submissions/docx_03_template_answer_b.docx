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Strategic Analysis Report - Submission B</w:t>
      </w:r>
    </w:p>
    <w:p>
      <w:r>
        <w:t>CASE PROMPT &amp; EVALUATION DIRECTIVES: Please conduct a comprehensive operational, financial, and strategic evaluation of the proposed transformation plan. Your analysis must explicitly assess capital allocation constraints, supply chain bottlenecks, organizational change risks, and long-term customer lifetime value impact. All quantitative projections must be rigorously grounded in verified industry benchmarks. Submissions omitting regulatory compliance considerations or exceeding the designated scope will face structural score deductions. As articulated by Porter (1985), sustained competitive advantage demands coherent alignment between operational effectiveness and differentiated strategic positioning. In addition, Christensen (1997) demonstrates that incumbents routinely misjudge disruptive technologies until legacy profit centers are permanently compromised. Synthesize these frameworks into your final boardroom recommendations.</w:t>
      </w:r>
    </w:p>
    <w:p>
      <w:r>
        <w:t>Financial Structuring and Debt Modeling: Financing the transition requires blending senior secured equipment leases with municipal green development bonds. Maintaining an interest coverage ratio above 4.5x ensures credit rating stability while shielding cash flows from interest rate volatility. Sensitivity analysis shows the model remains cash-flow positive under a 20 percent decline in base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